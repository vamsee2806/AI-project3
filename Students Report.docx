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Marks and Grade Report</w:t>
      </w:r>
    </w:p>
    <w:p>
      <w:pPr>
        <w:jc w:val="center"/>
      </w:pPr>
      <w:r>
        <w:rPr>
          <w:i/>
        </w:rPr>
        <w:t>50 Students • 3 Subjects • Total, Percentage and 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S.No.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Subject 1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Subject 2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Subject 3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Total / 300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Percentage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Grade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68"/>
            <w:vAlign w:val="center"/>
          </w:tcPr>
          <w:p>
            <w:r>
              <w:t>Rahul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255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85.00%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368"/>
            <w:vAlign w:val="center"/>
          </w:tcPr>
          <w:p>
            <w:r>
              <w:t>Priya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220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73.33%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368"/>
            <w:vAlign w:val="center"/>
          </w:tcPr>
          <w:p>
            <w:r>
              <w:t>Arjun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368"/>
            <w:vAlign w:val="center"/>
          </w:tcPr>
          <w:p>
            <w:r>
              <w:t>Sneha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196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65.33%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368"/>
            <w:vAlign w:val="center"/>
          </w:tcPr>
          <w:p>
            <w:r>
              <w:t>Rohit Singh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278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92.67%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368"/>
            <w:vAlign w:val="center"/>
          </w:tcPr>
          <w:p>
            <w:r>
              <w:t>Anjali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231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368"/>
            <w:vAlign w:val="center"/>
          </w:tcPr>
          <w:p>
            <w:r>
              <w:t>Karthik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249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83.00%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368"/>
            <w:vAlign w:val="center"/>
          </w:tcPr>
          <w:p>
            <w:r>
              <w:t>Divya Patel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168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56.00%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D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368"/>
            <w:vAlign w:val="center"/>
          </w:tcPr>
          <w:p>
            <w:r>
              <w:t>Akash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219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73.00%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368"/>
            <w:vAlign w:val="center"/>
          </w:tcPr>
          <w:p>
            <w:r>
              <w:t>Pooja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275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368"/>
            <w:vAlign w:val="center"/>
          </w:tcPr>
          <w:p>
            <w:r>
              <w:t>Naveen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190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63.33%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368"/>
            <w:vAlign w:val="center"/>
          </w:tcPr>
          <w:p>
            <w:r>
              <w:t>Swathi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236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78.67%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368"/>
            <w:vAlign w:val="center"/>
          </w:tcPr>
          <w:p>
            <w:r>
              <w:t>Aditya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261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87.00%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368"/>
            <w:vAlign w:val="center"/>
          </w:tcPr>
          <w:p>
            <w:r>
              <w:t>Keerthana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213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71.00%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368"/>
            <w:vAlign w:val="center"/>
          </w:tcPr>
          <w:p>
            <w:r>
              <w:t>Sai Kiran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285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95.00%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368"/>
            <w:vAlign w:val="center"/>
          </w:tcPr>
          <w:p>
            <w:r>
              <w:t>Harini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179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59.67%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D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368"/>
            <w:vAlign w:val="center"/>
          </w:tcPr>
          <w:p>
            <w:r>
              <w:t>Vikas Singh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233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368"/>
            <w:vAlign w:val="center"/>
          </w:tcPr>
          <w:p>
            <w:r>
              <w:t>Lakshmi Priya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258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86.00%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368"/>
            <w:vAlign w:val="center"/>
          </w:tcPr>
          <w:p>
            <w:r>
              <w:t>Sandeep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204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68.00%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368"/>
            <w:vAlign w:val="center"/>
          </w:tcPr>
          <w:p>
            <w:r>
              <w:t>Ananya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252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84.00%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368"/>
            <w:vAlign w:val="center"/>
          </w:tcPr>
          <w:p>
            <w:r>
              <w:t>Nikhil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275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368"/>
            <w:vAlign w:val="center"/>
          </w:tcPr>
          <w:p>
            <w:r>
              <w:t>Neha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204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68.00%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368"/>
            <w:vAlign w:val="center"/>
          </w:tcPr>
          <w:p>
            <w:r>
              <w:t>Varun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238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79.33%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368"/>
            <w:vAlign w:val="center"/>
          </w:tcPr>
          <w:p>
            <w:r>
              <w:t>Meghana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265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368"/>
            <w:vAlign w:val="center"/>
          </w:tcPr>
          <w:p>
            <w:r>
              <w:t>Ajay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169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56.33%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D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368"/>
            <w:vAlign w:val="center"/>
          </w:tcPr>
          <w:p>
            <w:r>
              <w:t>Kavya Singh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238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79.33%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368"/>
            <w:vAlign w:val="center"/>
          </w:tcPr>
          <w:p>
            <w:r>
              <w:t>Manish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222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74.00%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368"/>
            <w:vAlign w:val="center"/>
          </w:tcPr>
          <w:p>
            <w:r>
              <w:t>Riya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281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93.67%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368"/>
            <w:vAlign w:val="center"/>
          </w:tcPr>
          <w:p>
            <w:r>
              <w:t>Pranav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62.67%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368"/>
            <w:vAlign w:val="center"/>
          </w:tcPr>
          <w:p>
            <w:r>
              <w:t>Shreya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232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368"/>
            <w:vAlign w:val="center"/>
          </w:tcPr>
          <w:p>
            <w:r>
              <w:t>Tarun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265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368"/>
            <w:vAlign w:val="center"/>
          </w:tcPr>
          <w:p>
            <w:r>
              <w:t>Vaishnavi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67.00%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368"/>
            <w:vAlign w:val="center"/>
          </w:tcPr>
          <w:p>
            <w:r>
              <w:t>Rakesh Singh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227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75.67%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368"/>
            <w:vAlign w:val="center"/>
          </w:tcPr>
          <w:p>
            <w:r>
              <w:t>Aishwarya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283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94.33%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368"/>
            <w:vAlign w:val="center"/>
          </w:tcPr>
          <w:p>
            <w:r>
              <w:t>Gautham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186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62.00%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368"/>
            <w:vAlign w:val="center"/>
          </w:tcPr>
          <w:p>
            <w:r>
              <w:t>Nandini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256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85.33%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368"/>
            <w:vAlign w:val="center"/>
          </w:tcPr>
          <w:p>
            <w:r>
              <w:t>Vinay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221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73.67%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368"/>
            <w:vAlign w:val="center"/>
          </w:tcPr>
          <w:p>
            <w:r>
              <w:t>Sravani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266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368"/>
            <w:vAlign w:val="center"/>
          </w:tcPr>
          <w:p>
            <w:r>
              <w:t>Abhishek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162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54.00%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D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368"/>
            <w:vAlign w:val="center"/>
          </w:tcPr>
          <w:p>
            <w:r>
              <w:t>Tanya Singh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246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82.00%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368"/>
            <w:vAlign w:val="center"/>
          </w:tcPr>
          <w:p>
            <w:r>
              <w:t>Harsha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284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94.67%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368"/>
            <w:vAlign w:val="center"/>
          </w:tcPr>
          <w:p>
            <w:r>
              <w:t>Deepika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209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69.67%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368"/>
            <w:vAlign w:val="center"/>
          </w:tcPr>
          <w:p>
            <w:r>
              <w:t>Mahesh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231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77.00%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368"/>
            <w:vAlign w:val="center"/>
          </w:tcPr>
          <w:p>
            <w:r>
              <w:t>Tejas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263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87.67%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368"/>
            <w:vAlign w:val="center"/>
          </w:tcPr>
          <w:p>
            <w:r>
              <w:t>Bhavana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188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62.67%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368"/>
            <w:vAlign w:val="center"/>
          </w:tcPr>
          <w:p>
            <w:r>
              <w:t>Rohini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252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84.00%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368"/>
            <w:vAlign w:val="center"/>
          </w:tcPr>
          <w:p>
            <w:r>
              <w:t>Sanjay Kumar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215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71.67%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368"/>
            <w:vAlign w:val="center"/>
          </w:tcPr>
          <w:p>
            <w:r>
              <w:t>Sindhu Rao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90.33%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368"/>
            <w:vAlign w:val="center"/>
          </w:tcPr>
          <w:p>
            <w:r>
              <w:t>Yashwanth Reddy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208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69.33%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368"/>
            <w:vAlign w:val="center"/>
          </w:tcPr>
          <w:p>
            <w:r>
              <w:t>Sahana Sharma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249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83.00%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7"/>
              </w:rPr>
              <w:t>A</w:t>
            </w:r>
          </w:p>
        </w:tc>
      </w:tr>
    </w:tbl>
    <w:p/>
    <w:p>
      <w:r>
        <w:rPr>
          <w:b/>
        </w:rPr>
        <w:t xml:space="preserve">Grade Scale: </w:t>
      </w:r>
      <w:r>
        <w:t>A+ = 90–100% | A = 80–89% | B = 70–79% | C = 60–69% | D = 50–59% | F = Below 50%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